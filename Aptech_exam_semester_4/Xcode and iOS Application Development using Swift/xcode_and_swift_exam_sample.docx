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9"/>
          <w:sz w:val="32"/>
        </w:rPr>
        <w:t>Aptech Computer Education Examination</w:t>
        <w:br/>
      </w:r>
      <w:r>
        <w:rPr>
          <w:rFonts w:ascii="Calibri" w:hAnsi="Calibri"/>
          <w:b/>
          <w:color w:val="333333"/>
          <w:sz w:val="26"/>
        </w:rPr>
        <w:t>Xcode and iOS Application Development using Swift - Comprehensive Exam Sample</w:t>
        <w:br/>
      </w:r>
    </w:p>
    <w:p>
      <w:pPr>
        <w:spacing w:before="0" w:after="280"/>
        <w:jc w:val="center"/>
      </w:pPr>
      <w:r>
        <w:rPr>
          <w:rFonts w:ascii="Calibri" w:hAnsi="Calibri"/>
          <w:i/>
          <w:color w:val="595959"/>
          <w:sz w:val="20"/>
        </w:rPr>
        <w:t>Exam Code: MOD-IOS-SWIFT-401  |  Total Questions: 44  |  Total Marks: 44.00  |  Passing Marks: 17.00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1: </w:t>
      </w:r>
      <w:r>
        <w:rPr>
          <w:rFonts w:ascii="Calibri" w:hAnsi="Calibri"/>
          <w:b/>
          <w:color w:val="222222"/>
          <w:sz w:val="22"/>
        </w:rPr>
        <w:t>Which one of the following options will you use to manage class name for an object in Xcode?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Quick Help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Attributes inspector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b/>
          <w:color w:val="00B050"/>
          <w:sz w:val="21"/>
        </w:rPr>
        <w:t>Identity inspector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Connections inspector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Identity Inspector in Xcode allows setting custom classes, runtime attributes, and accessibility identifiers for UI objects.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2: </w:t>
      </w:r>
      <w:r>
        <w:rPr>
          <w:rFonts w:ascii="Calibri" w:hAnsi="Calibri"/>
          <w:b/>
          <w:color w:val="222222"/>
          <w:sz w:val="22"/>
        </w:rPr>
        <w:t>Which one of the following options will you use to define actions and outlets for an interface object?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File inspector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Identity inspector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Bindings inspector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b/>
          <w:color w:val="00B050"/>
          <w:sz w:val="21"/>
        </w:rPr>
        <w:t>Connections inspector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Connections Inspector handles connections (outlets and actions) between UI objects and source code.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3: </w:t>
      </w:r>
      <w:r>
        <w:rPr>
          <w:rFonts w:ascii="Calibri" w:hAnsi="Calibri"/>
          <w:b/>
          <w:color w:val="222222"/>
          <w:sz w:val="22"/>
        </w:rPr>
        <w:t>Which of the following is used to automate memory management for Objective-C objects?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nib file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Storyboards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Unit tests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b/>
          <w:color w:val="00B050"/>
          <w:sz w:val="21"/>
        </w:rPr>
        <w:t>ARC (Automatic Reference Counting)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Automatic Reference Counting (ARC) is a compiler feature that manages object lifetimes automatically in Objective-C and Swift.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4: </w:t>
      </w:r>
      <w:r>
        <w:rPr>
          <w:rFonts w:ascii="Calibri" w:hAnsi="Calibri"/>
          <w:b/>
          <w:color w:val="222222"/>
          <w:sz w:val="22"/>
        </w:rPr>
        <w:t>A ______________ is a build plan that defines the targets to build, the build configurations, and the test actions to execute.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Scheme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Target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File Owner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Group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An Xcode scheme defines a collection of targets to build, a configuration to use when building, and a collection of tests to execute.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5: </w:t>
      </w:r>
      <w:r>
        <w:rPr>
          <w:rFonts w:ascii="Calibri" w:hAnsi="Calibri"/>
          <w:b/>
          <w:color w:val="222222"/>
          <w:sz w:val="22"/>
        </w:rPr>
        <w:t>The Organizer icon -&gt; Documentation option in the Xcode Organizer window helps display ____________.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Binary indexes for the files and symbols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Doc set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b/>
          <w:color w:val="00B050"/>
          <w:sz w:val="21"/>
        </w:rPr>
        <w:t>Documentation Viewer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Archives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Documentation option in Xcode Organizer opens the built-in Documentation Viewer.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6: </w:t>
      </w:r>
      <w:r>
        <w:rPr>
          <w:rFonts w:ascii="Calibri" w:hAnsi="Calibri"/>
          <w:b/>
          <w:color w:val="222222"/>
          <w:sz w:val="22"/>
        </w:rPr>
        <w:t>Which of the primary elements does a storyboard use to design a user interface? (Choose all primary elements)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Dock, Scenes, and Views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Controllers, Windows, and Pointers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Activities, Fragments, and Layouts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Canvas, Layers, and Assets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Xcode storyboards, the primary design components are Scenes (view controllers), Views, and the Dock (scene bar).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7: </w:t>
      </w:r>
      <w:r>
        <w:rPr>
          <w:rFonts w:ascii="Calibri" w:hAnsi="Calibri"/>
          <w:b/>
          <w:color w:val="222222"/>
          <w:sz w:val="22"/>
        </w:rPr>
        <w:t>Identify the primary components of a version control tool integrated into Xcode.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Repository, Client, and Server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Branch, Trunk, and Tag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Commit, Push, and Merge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Local, Staging, and Remote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Version control architectures consist of the central repository, clients that clone and modify, and the server host.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8: </w:t>
      </w:r>
      <w:r>
        <w:rPr>
          <w:rFonts w:ascii="Calibri" w:hAnsi="Calibri"/>
          <w:b/>
          <w:color w:val="222222"/>
          <w:sz w:val="22"/>
        </w:rPr>
        <w:t>Which of the following describes a tuple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A number that has a precision of at least 6 decimal digits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b/>
          <w:color w:val="00B050"/>
          <w:sz w:val="21"/>
        </w:rPr>
        <w:t>A collection of zero or more values grouped into a single compound value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 value that can be either true or false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Renderable text that is stored as an extended grapheme cluster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Tuples group multiple values into a single compound value. The values within a tuple can be of any type.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9: </w:t>
      </w:r>
      <w:r>
        <w:rPr>
          <w:rFonts w:ascii="Calibri" w:hAnsi="Calibri"/>
          <w:b/>
          <w:color w:val="222222"/>
          <w:sz w:val="22"/>
        </w:rPr>
        <w:t>Which of the following equations swaps the values of 'x' and 'y' in Swift using tuple assignment?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(x, y) = (y, x)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y = x; x = 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x == y &amp;&amp; y == x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swap(&amp;x = &amp;y)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Swift allows simultaneous assignment through tuples: `(x, y) = (y, x)` cleanly swaps two variables without a temporary variable.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10: </w:t>
      </w:r>
      <w:r>
        <w:rPr>
          <w:rFonts w:ascii="Calibri" w:hAnsi="Calibri"/>
          <w:b/>
          <w:color w:val="222222"/>
          <w:sz w:val="22"/>
        </w:rPr>
        <w:t>Which of the following describes the '||' operator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Logical AND operator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Logical NOT operator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b/>
          <w:color w:val="00B050"/>
          <w:sz w:val="21"/>
        </w:rPr>
        <w:t>Logical OR operator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Bitwise XOR operator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logical OR operator (a || b) is an infix operator that returns true if either expression is true.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11: </w:t>
      </w:r>
      <w:r>
        <w:rPr>
          <w:rFonts w:ascii="Calibri" w:hAnsi="Calibri"/>
          <w:b/>
          <w:color w:val="222222"/>
          <w:sz w:val="22"/>
        </w:rPr>
        <w:t>Which of the following is an example of a closed range operator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1...5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1..&lt;5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1..&gt;5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1?5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closed range operator (a...b) defines a range that runs from a to b, and includes both values a and b.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12: </w:t>
      </w:r>
      <w:r>
        <w:rPr>
          <w:rFonts w:ascii="Calibri" w:hAnsi="Calibri"/>
          <w:b/>
          <w:color w:val="222222"/>
          <w:sz w:val="22"/>
        </w:rPr>
        <w:t>What value does a bitwise AND operator return if 1 bit is true and one is false?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True (1)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b/>
          <w:color w:val="00B050"/>
          <w:sz w:val="21"/>
        </w:rPr>
        <w:t>False (0)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Undefined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Null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 bitwise AND operator (&amp;) returns 1 only if BOTH bits are 1; otherwise, it returns 0 (false).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13: </w:t>
      </w:r>
      <w:r>
        <w:rPr>
          <w:rFonts w:ascii="Calibri" w:hAnsi="Calibri"/>
          <w:b/>
          <w:color w:val="222222"/>
          <w:sz w:val="22"/>
        </w:rPr>
        <w:t>Which of the following statements explains the While loop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 loop in which the given condition is evaluated before execution of each iteration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 set of code that executes a fixed number of times specified at start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 loop that always executes at least once before testing condition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 loop that never terminates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 standard while loop evaluates its condition at the start of each pass through the loop.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14: </w:t>
      </w:r>
      <w:r>
        <w:rPr>
          <w:rFonts w:ascii="Calibri" w:hAnsi="Calibri"/>
          <w:b/>
          <w:color w:val="222222"/>
          <w:sz w:val="22"/>
        </w:rPr>
        <w:t>With which keyword does a function declaration start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function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b/>
          <w:color w:val="00B050"/>
          <w:sz w:val="21"/>
        </w:rPr>
        <w:t>func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def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fn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Swift, functions are declared using the `func` keyword.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15: </w:t>
      </w:r>
      <w:r>
        <w:rPr>
          <w:rFonts w:ascii="Calibri" w:hAnsi="Calibri"/>
          <w:b/>
          <w:color w:val="222222"/>
          <w:sz w:val="22"/>
        </w:rPr>
        <w:t>How is an external argument label used with a function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When calling the function to make the call site expressive and sentence-like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Inside the function body to reference local variables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Only when returning multiple values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To declare global variables across modules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External argument labels are written before the parameter name and are used at the call site to clarify argument purpose.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16: </w:t>
      </w:r>
      <w:r>
        <w:rPr>
          <w:rFonts w:ascii="Calibri" w:hAnsi="Calibri"/>
          <w:b/>
          <w:color w:val="222222"/>
          <w:sz w:val="22"/>
        </w:rPr>
        <w:t>Which of the following will be executed if no matches occur in a Swift switch statement?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default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continue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fallthrough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break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Swift switch statements must be exhaustive; the `default` case is executed when no other case pattern matches.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17: </w:t>
      </w:r>
      <w:r>
        <w:rPr>
          <w:rFonts w:ascii="Calibri" w:hAnsi="Calibri"/>
          <w:b/>
          <w:color w:val="222222"/>
          <w:sz w:val="22"/>
        </w:rPr>
        <w:t>Consider the following function: func addTwoInts(_ a: Int, _ b: Int) -&gt; Int { return a + b }. What is the output of addTwoInts(2, 3)?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Result: 6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Result: 2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b/>
          <w:color w:val="00B050"/>
          <w:sz w:val="21"/>
        </w:rPr>
        <w:t>Result: 5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Result: 1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addTwoInts(2, 3) executes 2 + 3 = 5.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18: </w:t>
      </w:r>
      <w:r>
        <w:rPr>
          <w:rFonts w:ascii="Calibri" w:hAnsi="Calibri"/>
          <w:b/>
          <w:color w:val="222222"/>
          <w:sz w:val="22"/>
        </w:rPr>
        <w:t>How can the snippet of code that assigns an enum case be rewritten using Swift type inference?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student1 = .Art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SubjectType = .Art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student1.SubjectType = .Art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SubjectType.student1 = .Art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Once student1 is typed as SubjectType, its value can be reassigned with shorter dot syntax: `student1 = .Art`.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19: </w:t>
      </w:r>
      <w:r>
        <w:rPr>
          <w:rFonts w:ascii="Calibri" w:hAnsi="Calibri"/>
          <w:b/>
          <w:color w:val="222222"/>
          <w:sz w:val="22"/>
        </w:rPr>
        <w:t>How is a lazy stored property useful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When the initial value for the property is reliant on outside factors whose values are not known until after initialization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It manipulates data very slowly to conserve CPU cycles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It stores values on disk instead of memory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It forces properties to remain constant throughout application lifetime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 lazy stored property's initial value is not calculated until the first time it is accessed, ideal when dependent on outside factors.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20: </w:t>
      </w:r>
      <w:r>
        <w:rPr>
          <w:rFonts w:ascii="Calibri" w:hAnsi="Calibri"/>
          <w:b/>
          <w:color w:val="222222"/>
          <w:sz w:val="22"/>
        </w:rPr>
        <w:t>User interface files in an iOS project can have .nib or __________ as the filename extension.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xib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x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xb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xml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Xcode Interface Builder uses .xib files (XML Interface Builder) for visual layouts, which are compiled into binary .nib files.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21: </w:t>
      </w:r>
      <w:r>
        <w:rPr>
          <w:rFonts w:ascii="Calibri" w:hAnsi="Calibri"/>
          <w:b/>
          <w:color w:val="222222"/>
          <w:sz w:val="22"/>
        </w:rPr>
        <w:t>What does a thread refer to in iOS application execution?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 separate path of code execution within a process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The program's console output stream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 persistent database connection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 network socket endpoint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 thread represents an independent sequence of programmed instructions managed by the operating system scheduler.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22: </w:t>
      </w:r>
      <w:r>
        <w:rPr>
          <w:rFonts w:ascii="Calibri" w:hAnsi="Calibri"/>
          <w:b/>
          <w:color w:val="222222"/>
          <w:sz w:val="22"/>
        </w:rPr>
        <w:t>Which one of the following reduces the memory footprint of an iOS system by sharing common code?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Framework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Routine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Macro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Global variable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Dynamic frameworks permit multiple applications to share code and resources in memory, reducing overall memory footprint.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23: </w:t>
      </w:r>
      <w:r>
        <w:rPr>
          <w:rFonts w:ascii="Calibri" w:hAnsi="Calibri"/>
          <w:b/>
          <w:color w:val="222222"/>
          <w:sz w:val="22"/>
        </w:rPr>
        <w:t>How many core collection types are provided by the Swift standard library?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3 (Array, Set, Dictionary)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2 (List, Map)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4 (Vector, List, Set, Table)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1 (Array)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Swift provides three primary collection types: Array (ordered), Set (unordered unique), and Dictionary (unordered key-value).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24: </w:t>
      </w:r>
      <w:r>
        <w:rPr>
          <w:rFonts w:ascii="Calibri" w:hAnsi="Calibri"/>
          <w:b/>
          <w:color w:val="222222"/>
          <w:sz w:val="22"/>
        </w:rPr>
        <w:t>_________ are typically used as a shortcut for accessing member elements of a collection, list, or sequence in Swift.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Subscripts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Methods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Protocols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Closures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Subscripts enable accessing collection members via bracket syntax `[index]` without needing explicit lookup methods.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25: </w:t>
      </w:r>
      <w:r>
        <w:rPr>
          <w:rFonts w:ascii="Calibri" w:hAnsi="Calibri"/>
          <w:b/>
          <w:color w:val="222222"/>
          <w:sz w:val="22"/>
        </w:rPr>
        <w:t>The 'continue' statement instructs the compiler to ________ the current iteration of a loop and go to the next iteration.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Stop execution of current loop body and proceed to next iteration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Terminate the entire loop immediately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Restart the loop from iteration 0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Break out of all nested blocks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Swift, the continue statement stops the current iteration and jumps directly to the condition of the next iteration.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26: </w:t>
      </w:r>
      <w:r>
        <w:rPr>
          <w:rFonts w:ascii="Calibri" w:hAnsi="Calibri"/>
          <w:b/>
          <w:color w:val="222222"/>
          <w:sz w:val="22"/>
        </w:rPr>
        <w:t>Which of the following is the correct syntax for declaring a protocol in Swift?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protocol SomeProtocol { // protocol definition goes here }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protocol ( SomeProtocol ) { }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protocol = SomeProtocol { }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def protocol SomeProtocol { }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Protocols in Swift are declared with `protocol ProtocolName { ... }`.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27: </w:t>
      </w:r>
      <w:r>
        <w:rPr>
          <w:rFonts w:ascii="Calibri" w:hAnsi="Calibri"/>
          <w:b/>
          <w:color w:val="222222"/>
          <w:sz w:val="22"/>
        </w:rPr>
        <w:t>In iOS development with SQLite, what does FMDB stand for?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Flying Meat Database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Function Monitoring Database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File Management Database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Fast Memory Data Block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FMDB stands for Flying Meat Database, a popular Objective-C/Swift wrapper around SQLite created by Flying Meat Software.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28: </w:t>
      </w:r>
      <w:r>
        <w:rPr>
          <w:rFonts w:ascii="Calibri" w:hAnsi="Calibri"/>
          <w:b/>
          <w:color w:val="222222"/>
          <w:sz w:val="22"/>
        </w:rPr>
        <w:t>Which operator is used for downcasting a class instance to a subclass type when failure is possible?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as!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is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cast&lt;T&gt;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conditional downcast operator `as?` returns an optional value of the target type (nil if downcast fails).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29: </w:t>
      </w:r>
      <w:r>
        <w:rPr>
          <w:rFonts w:ascii="Calibri" w:hAnsi="Calibri"/>
          <w:b/>
          <w:color w:val="222222"/>
          <w:sz w:val="22"/>
        </w:rPr>
        <w:t>Custom error types in Swift should conform to which standard protocol?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Error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b/>
          <w:color w:val="00B050"/>
          <w:sz w:val="21"/>
        </w:rPr>
        <w:t>ErrorType (Swift 2) / Error (Swift 3+)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Exception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Throwable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Swift, error handling models errors as values of types that conform to the `Error` protocol (formerly `ErrorType`).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30: </w:t>
      </w:r>
      <w:r>
        <w:rPr>
          <w:rFonts w:ascii="Calibri" w:hAnsi="Calibri"/>
          <w:b/>
          <w:color w:val="222222"/>
          <w:sz w:val="22"/>
        </w:rPr>
        <w:t>Which compiler flag is used in Xcode to disable Automatic Reference Counting for specific legacy Objective-C source files?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-fno-objc-arc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-fobjc-no-arc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-disable-arc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--no-arc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`-fno-objc-arc` compiler flag allows compiling individual legacy files without ARC in an otherwise ARC-enabled project.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31: </w:t>
      </w:r>
      <w:r>
        <w:rPr>
          <w:rFonts w:ascii="Calibri" w:hAnsi="Calibri"/>
          <w:b/>
          <w:color w:val="222222"/>
          <w:sz w:val="22"/>
        </w:rPr>
        <w:t>Which of the following panes can be viewed in the Debug Area in Xcode during an active debugging session?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Debugger pane, Console pane, and Variable pane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Navigator pane, Inspector pane, and Canvas pane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Timeline pane, Profiler pane, and Memory pane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Asset catalog pane, Schema pane, and Build pane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Debug Area in Xcode consists of the Variables Pane (displaying current variable states) and the Console Pane (debugger command prompt and output log).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32: </w:t>
      </w:r>
      <w:r>
        <w:rPr>
          <w:rFonts w:ascii="Calibri" w:hAnsi="Calibri"/>
          <w:b/>
          <w:color w:val="222222"/>
          <w:sz w:val="22"/>
        </w:rPr>
        <w:t>Which of the following must a developer have to download the latest software development kits, development tools, and example code from Apple?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Ad hoc provisioning profile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b/>
          <w:color w:val="00B050"/>
          <w:sz w:val="21"/>
        </w:rPr>
        <w:t>Apple Developer Account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Bundle Identifier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AppDelegate source files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An Apple Developer Account is required to access official SDKs, beta toolsets, documentation archives, and sample source code on developer.apple.com.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33: </w:t>
      </w:r>
      <w:r>
        <w:rPr>
          <w:rFonts w:ascii="Calibri" w:hAnsi="Calibri"/>
          <w:b/>
          <w:color w:val="222222"/>
          <w:sz w:val="22"/>
        </w:rPr>
        <w:t>Which of the following statements are true regarding application resources in an iOS application package?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They are static data files (images, audio, nibs) loaded by the application bundle at runtime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They must be exclusively written and compiled into native C++ machine instructions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iOS does not support resources created using third-party design applications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They are executed directly by the Darwin operating system kernel at device boot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Resources in iOS applications are static data files (such as .png, .json, .nib/.storyboard) stored in the application bundle and accessed at runtime.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34: </w:t>
      </w:r>
      <w:r>
        <w:rPr>
          <w:rFonts w:ascii="Calibri" w:hAnsi="Calibri"/>
          <w:b/>
          <w:color w:val="222222"/>
          <w:sz w:val="22"/>
        </w:rPr>
        <w:t>Identify the name of the icon that appears at the top of the Interface Builder canvas that handles the controller logic of the active scene view.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First Responder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Size Class Selector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Auto Layout Tools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b/>
          <w:color w:val="00B050"/>
          <w:sz w:val="21"/>
        </w:rPr>
        <w:t>View Controller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Xcode Interface Builder, the View Controller icon on the canvas top bar represents the controller instance managing the scene's view hierarchy and lifecycle.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35: </w:t>
      </w:r>
      <w:r>
        <w:rPr>
          <w:rFonts w:ascii="Calibri" w:hAnsi="Calibri"/>
          <w:b/>
          <w:color w:val="222222"/>
          <w:sz w:val="22"/>
        </w:rPr>
        <w:t>Which new files are automatically generated when a developer creates a project using Xcode's Single View Application template?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App storyboard along with header (.h) and implementation (.m/.swift) files for the ViewController and AppDelegate classes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Only the app storyboard file without any accompanying source code classes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Only an AppDelegate class without any UI view controller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Precompiled binaries of all UIKit view controller subclasses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Single View Application template creates a Main storyboard, an AppDelegate class, and a default ViewController implementation.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36: </w:t>
      </w:r>
      <w:r>
        <w:rPr>
          <w:rFonts w:ascii="Calibri" w:hAnsi="Calibri"/>
          <w:b/>
          <w:color w:val="222222"/>
          <w:sz w:val="22"/>
        </w:rPr>
        <w:t>When do mobile app developers typically choose to integrate an In-App Purchase (IAP) workflow into an iOS application?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When the app offers premium digital content, virtual game items, subscriptions, or unlockable service features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Exclusively when the app fails to generate initial profits from upfront App Store downloads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When the application is completely offline and requires no network connectivity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Only when paying annual Apple Developer Program maintenance fees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In-App Purchases are used to sell digital goods, extra features, premium subscriptions, or virtual game items directly within the app.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37: </w:t>
      </w:r>
      <w:r>
        <w:rPr>
          <w:rFonts w:ascii="Calibri" w:hAnsi="Calibri"/>
          <w:b/>
          <w:color w:val="222222"/>
          <w:sz w:val="22"/>
        </w:rPr>
        <w:t>Swift provides first-class language error handling support for which of the following operations?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Throwing, catching, and propagating recoverable errors at runtime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Throwing and manipulating operating system Unix signals only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Catching low-level hardware segmentation faults automatically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Converting all runtime exceptions into silent null pointers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Swift models error handling via `throws`, `do-catch`, and `try` statements to throw, catch, and propagate recoverable errors cleanly.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38: </w:t>
      </w:r>
      <w:r>
        <w:rPr>
          <w:rFonts w:ascii="Calibri" w:hAnsi="Calibri"/>
          <w:b/>
          <w:color w:val="222222"/>
          <w:sz w:val="22"/>
        </w:rPr>
        <w:t>If a Swift protocol requires a property to be both gettable and settable, that requirement CANNOT be fulfilled by which of the following?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 constant stored property (`let`) or a read-only computed property (getter only)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 variable stored property (`var`)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 read-write computed property with both getter and setter blocks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 stored property with property observers (`willSet` and `didSet`)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 protocol requirement for a `{ get set }` property cannot be fulfilled by a constant (`let`) or read-only computed property because they cannot be modified.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39: </w:t>
      </w:r>
      <w:r>
        <w:rPr>
          <w:rFonts w:ascii="Calibri" w:hAnsi="Calibri"/>
          <w:b/>
          <w:color w:val="222222"/>
          <w:sz w:val="22"/>
        </w:rPr>
        <w:t>In Swift, initialization is the formal process of preparing an instance of which programming constructs for use?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 Class, Structure, or Enumeration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 Protocol and Extension only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 Global Function and Closure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 Tuple and Operator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Swift, initializers are called to create a new instance of a particular type (classes, structures, and enumerations).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40: </w:t>
      </w:r>
      <w:r>
        <w:rPr>
          <w:rFonts w:ascii="Calibri" w:hAnsi="Calibri"/>
          <w:b/>
          <w:color w:val="222222"/>
          <w:sz w:val="22"/>
        </w:rPr>
        <w:t>Which statement is used in Swift to transfer program control out of a scope if one or more conditions are not met (early exit)?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guard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if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unless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assert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Swift Programming Language Guide ('Control Flow'): A guard statement is used to transfer program control out of a scope on condition failure.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41: </w:t>
      </w:r>
      <w:r>
        <w:rPr>
          <w:rFonts w:ascii="Calibri" w:hAnsi="Calibri"/>
          <w:b/>
          <w:color w:val="222222"/>
          <w:sz w:val="22"/>
        </w:rPr>
        <w:t>In Swift, which language construct can add new functionality to an existing class, structure, enumeration, or protocol, but cannot override existing functionality?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Extensions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Generics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Subclasses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Protocols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Swift Programming Language Guide ('Extensions'): Extensions can add new functionality to a type, but they cannot override existing functionality.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42: </w:t>
      </w:r>
      <w:r>
        <w:rPr>
          <w:rFonts w:ascii="Calibri" w:hAnsi="Calibri"/>
          <w:b/>
          <w:color w:val="222222"/>
          <w:sz w:val="22"/>
        </w:rPr>
        <w:t>In Swift, which range operators are available to express a range of values?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Closed range operator (...) and Half-open range operator (..&lt;)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Inclusive operator (-&gt;) and Exclusive operator (&lt;-)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Delta range (..) and Infinity range (...)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Open range (::) and Bounded range (..)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Swift Programming Language Guide ('Basic Operators'): Swift includes two range operators: the closed range operator (a...b) and the half-open range operator (a..&lt;b).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43: </w:t>
      </w:r>
      <w:r>
        <w:rPr>
          <w:rFonts w:ascii="Calibri" w:hAnsi="Calibri"/>
          <w:b/>
          <w:color w:val="222222"/>
          <w:sz w:val="22"/>
        </w:rPr>
        <w:t>How many kinds of Types does the Swift programming language support, and what are they?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2 kinds: Named types and Compound types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3 kinds: Value types, Reference types, and Dynamic types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4 kinds: Class types, Struct types, Enum types, and Protocol types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1 kind: Universal Any type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Swift Programming Language Guide ('Types'): In Swift, there are two kinds of types: named types (classes, structures, enumerations, and protocols) and compound types (functions and tuples).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44: </w:t>
      </w:r>
      <w:r>
        <w:rPr>
          <w:rFonts w:ascii="Calibri" w:hAnsi="Calibri"/>
          <w:b/>
          <w:color w:val="222222"/>
          <w:sz w:val="22"/>
        </w:rPr>
        <w:t>Which keyword in Swift is used to define an alternative name (alias) for an existing data type?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typealias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typedef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alias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retype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Swift Programming Language Guide ('The Basics'): Type aliases define an alternative name for an existing type using the typealias keyword.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