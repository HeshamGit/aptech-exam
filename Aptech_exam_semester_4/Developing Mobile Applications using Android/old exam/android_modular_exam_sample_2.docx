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7C4" w:rsidRDefault="00AB20C0">
      <w:pPr>
        <w:pStyle w:val="Heading1"/>
      </w:pPr>
      <w:r>
        <w:t>Building Apps Using Android - Modular Exam (PRIME Sem 4)</w:t>
      </w:r>
    </w:p>
    <w:p w:rsidR="005877C4" w:rsidRDefault="00AB20C0">
      <w:r>
        <w:rPr>
          <w:color w:val="646464"/>
          <w:sz w:val="20"/>
        </w:rPr>
        <w:t>Exam Code: MOD-ANDROID-401 | Total Questions: 20 | Course: PRIME Semester 4</w:t>
      </w:r>
    </w:p>
    <w:p w:rsidR="005877C4" w:rsidRDefault="00AB20C0">
      <w:r>
        <w:rPr>
          <w:b/>
        </w:rPr>
        <w:t>1. Which component of an android application allows users to interact with the app?</w:t>
      </w:r>
    </w:p>
    <w:p w:rsidR="005877C4" w:rsidRDefault="00AB20C0">
      <w:r>
        <w:t>• Services</w:t>
      </w:r>
    </w:p>
    <w:p w:rsidR="00AB20C0" w:rsidRPr="00AB20C0" w:rsidRDefault="00AB20C0" w:rsidP="00AB20C0">
      <w:pPr>
        <w:rPr>
          <w:b/>
          <w:color w:val="00B050"/>
        </w:rPr>
      </w:pPr>
      <w:r w:rsidRPr="00AB20C0">
        <w:rPr>
          <w:b/>
          <w:color w:val="00B050"/>
        </w:rPr>
        <w:t>• Activity</w:t>
      </w:r>
      <w:bookmarkStart w:id="0" w:name="_GoBack"/>
      <w:bookmarkEnd w:id="0"/>
    </w:p>
    <w:p w:rsidR="005877C4" w:rsidRDefault="00AB20C0" w:rsidP="00AB20C0">
      <w:r>
        <w:t>• Java SDK</w:t>
      </w:r>
    </w:p>
    <w:p w:rsidR="005877C4" w:rsidRDefault="00AB20C0">
      <w:r>
        <w:t>• Android UI</w:t>
      </w:r>
    </w:p>
    <w:p w:rsidR="005877C4" w:rsidRDefault="00AB20C0">
      <w:r>
        <w:rPr>
          <w:i/>
          <w:color w:val="787878"/>
          <w:sz w:val="18"/>
        </w:rPr>
        <w:t>Reference: Book name: Building apps using android, Page no 29</w:t>
      </w:r>
    </w:p>
    <w:p w:rsidR="005877C4" w:rsidRDefault="00AB20C0">
      <w:r>
        <w:rPr>
          <w:b/>
        </w:rPr>
        <w:t>2. Which of the following android version was released just prior to android Oreo version?</w:t>
      </w:r>
    </w:p>
    <w:p w:rsidR="005877C4" w:rsidRDefault="00AB20C0">
      <w:r>
        <w:t>• Lollipop</w:t>
      </w:r>
    </w:p>
    <w:p w:rsidR="005877C4" w:rsidRDefault="00AB20C0">
      <w:r>
        <w:t>• Marshmallow</w:t>
      </w:r>
    </w:p>
    <w:p w:rsidR="005877C4" w:rsidRDefault="00AB20C0">
      <w:r>
        <w:t>• KitKat</w:t>
      </w:r>
    </w:p>
    <w:p w:rsidR="005877C4" w:rsidRPr="00AB20C0" w:rsidRDefault="00AB20C0" w:rsidP="00AB20C0">
      <w:pPr>
        <w:rPr>
          <w:color w:val="00B050"/>
        </w:rPr>
      </w:pPr>
      <w:r w:rsidRPr="00AB20C0">
        <w:rPr>
          <w:b/>
          <w:color w:val="00B050"/>
        </w:rPr>
        <w:t>• Nougat</w:t>
      </w:r>
    </w:p>
    <w:p w:rsidR="005877C4" w:rsidRDefault="00AB20C0">
      <w:r>
        <w:rPr>
          <w:i/>
          <w:color w:val="787878"/>
          <w:sz w:val="18"/>
        </w:rPr>
        <w:t>Referen</w:t>
      </w:r>
      <w:r>
        <w:rPr>
          <w:i/>
          <w:color w:val="787878"/>
          <w:sz w:val="18"/>
        </w:rPr>
        <w:t>ce: Book name: Building apps using android, Page no 13, Fig 1.4</w:t>
      </w:r>
    </w:p>
    <w:p w:rsidR="005877C4" w:rsidRDefault="00AB20C0">
      <w:r>
        <w:rPr>
          <w:b/>
        </w:rPr>
        <w:t>3. Which of the following is not a valid android layout?</w:t>
      </w:r>
    </w:p>
    <w:p w:rsidR="005877C4" w:rsidRDefault="00AB20C0">
      <w:r>
        <w:t>• Relative</w:t>
      </w:r>
    </w:p>
    <w:p w:rsidR="005877C4" w:rsidRDefault="00AB20C0">
      <w:r>
        <w:t>• Table</w:t>
      </w:r>
    </w:p>
    <w:p w:rsidR="005877C4" w:rsidRPr="00AB20C0" w:rsidRDefault="00AB20C0" w:rsidP="00AB20C0">
      <w:pPr>
        <w:rPr>
          <w:color w:val="00B050"/>
        </w:rPr>
      </w:pPr>
      <w:r w:rsidRPr="00AB20C0">
        <w:rPr>
          <w:b/>
          <w:color w:val="00B050"/>
        </w:rPr>
        <w:t>• Group</w:t>
      </w:r>
    </w:p>
    <w:p w:rsidR="005877C4" w:rsidRDefault="00AB20C0">
      <w:r>
        <w:t>• List</w:t>
      </w:r>
    </w:p>
    <w:p w:rsidR="005877C4" w:rsidRDefault="00AB20C0">
      <w:r>
        <w:rPr>
          <w:b/>
        </w:rPr>
        <w:t>4. Which attribute is used to define the name or identifier of an application co</w:t>
      </w:r>
      <w:r>
        <w:rPr>
          <w:b/>
        </w:rPr>
        <w:t>mponent in Android?</w:t>
      </w:r>
    </w:p>
    <w:p w:rsidR="005877C4" w:rsidRPr="00AB20C0" w:rsidRDefault="00AB20C0" w:rsidP="00AB20C0">
      <w:pPr>
        <w:rPr>
          <w:color w:val="00B050"/>
        </w:rPr>
      </w:pPr>
      <w:r w:rsidRPr="00AB20C0">
        <w:rPr>
          <w:b/>
          <w:color w:val="00B050"/>
        </w:rPr>
        <w:t xml:space="preserve">• </w:t>
      </w:r>
      <w:proofErr w:type="spellStart"/>
      <w:r w:rsidRPr="00AB20C0">
        <w:rPr>
          <w:b/>
          <w:color w:val="00B050"/>
        </w:rPr>
        <w:t>android:name</w:t>
      </w:r>
      <w:proofErr w:type="spellEnd"/>
    </w:p>
    <w:p w:rsidR="005877C4" w:rsidRDefault="00AB20C0">
      <w:r>
        <w:t>• android:id</w:t>
      </w:r>
    </w:p>
    <w:p w:rsidR="005877C4" w:rsidRDefault="00AB20C0">
      <w:r>
        <w:t>• android:label</w:t>
      </w:r>
    </w:p>
    <w:p w:rsidR="005877C4" w:rsidRDefault="00AB20C0">
      <w:r>
        <w:t>• android:target</w:t>
      </w:r>
    </w:p>
    <w:p w:rsidR="005877C4" w:rsidRDefault="00AB20C0">
      <w:r>
        <w:rPr>
          <w:b/>
        </w:rPr>
        <w:lastRenderedPageBreak/>
        <w:t>5. Which of the following is the simplest of all layouts and is specially designed to block an area on the screen?</w:t>
      </w:r>
    </w:p>
    <w:p w:rsidR="005877C4" w:rsidRDefault="00AB20C0">
      <w:r>
        <w:t>• Absolute</w:t>
      </w:r>
    </w:p>
    <w:p w:rsidR="005877C4" w:rsidRPr="00AB20C0" w:rsidRDefault="00AB20C0" w:rsidP="00AB20C0">
      <w:pPr>
        <w:rPr>
          <w:color w:val="00B050"/>
        </w:rPr>
      </w:pPr>
      <w:r w:rsidRPr="00AB20C0">
        <w:rPr>
          <w:b/>
          <w:color w:val="00B050"/>
        </w:rPr>
        <w:t>• Frame</w:t>
      </w:r>
    </w:p>
    <w:p w:rsidR="005877C4" w:rsidRDefault="00AB20C0">
      <w:r>
        <w:t>• Table</w:t>
      </w:r>
    </w:p>
    <w:p w:rsidR="005877C4" w:rsidRDefault="00AB20C0">
      <w:r>
        <w:t>• Linear</w:t>
      </w:r>
    </w:p>
    <w:p w:rsidR="005877C4" w:rsidRDefault="00AB20C0">
      <w:r>
        <w:rPr>
          <w:b/>
        </w:rPr>
        <w:t>6. Which of the following drawable is typically used to display progress bar in an android application?</w:t>
      </w:r>
    </w:p>
    <w:p w:rsidR="005877C4" w:rsidRDefault="00AB20C0">
      <w:r>
        <w:t>• List</w:t>
      </w:r>
    </w:p>
    <w:p w:rsidR="005877C4" w:rsidRDefault="00AB20C0">
      <w:r>
        <w:t>• Shape</w:t>
      </w:r>
    </w:p>
    <w:p w:rsidR="005877C4" w:rsidRDefault="00AB20C0">
      <w:r>
        <w:t>• Nine patch</w:t>
      </w:r>
    </w:p>
    <w:p w:rsidR="005877C4" w:rsidRPr="00AB20C0" w:rsidRDefault="00AB20C0" w:rsidP="00AB20C0">
      <w:pPr>
        <w:rPr>
          <w:color w:val="00B050"/>
        </w:rPr>
      </w:pPr>
      <w:r w:rsidRPr="00AB20C0">
        <w:rPr>
          <w:b/>
          <w:color w:val="00B050"/>
        </w:rPr>
        <w:t>• Clip</w:t>
      </w:r>
    </w:p>
    <w:p w:rsidR="005877C4" w:rsidRDefault="00AB20C0">
      <w:r>
        <w:rPr>
          <w:b/>
        </w:rPr>
        <w:t xml:space="preserve">7. Which is a drawable object that manages an array of other drawables, with </w:t>
      </w:r>
      <w:r>
        <w:rPr>
          <w:b/>
        </w:rPr>
        <w:t>the last drawable on top of list?</w:t>
      </w:r>
    </w:p>
    <w:p w:rsidR="005877C4" w:rsidRDefault="00AB20C0">
      <w:r>
        <w:t>• TransitionDrawable</w:t>
      </w:r>
    </w:p>
    <w:p w:rsidR="005877C4" w:rsidRDefault="00AB20C0">
      <w:r>
        <w:t>• LevelListDrawable</w:t>
      </w:r>
    </w:p>
    <w:p w:rsidR="005877C4" w:rsidRDefault="00AB20C0">
      <w:r>
        <w:t>• StateListDrawable</w:t>
      </w:r>
    </w:p>
    <w:p w:rsidR="00AB20C0" w:rsidRPr="00AB20C0" w:rsidRDefault="00AB20C0" w:rsidP="00AB20C0">
      <w:pPr>
        <w:rPr>
          <w:b/>
          <w:color w:val="00B050"/>
        </w:rPr>
      </w:pPr>
      <w:r w:rsidRPr="00AB20C0">
        <w:rPr>
          <w:b/>
          <w:color w:val="00B050"/>
        </w:rPr>
        <w:t xml:space="preserve">• </w:t>
      </w:r>
      <w:proofErr w:type="spellStart"/>
      <w:r w:rsidRPr="00AB20C0">
        <w:rPr>
          <w:b/>
          <w:color w:val="00B050"/>
        </w:rPr>
        <w:t>LayerList</w:t>
      </w:r>
      <w:proofErr w:type="spellEnd"/>
    </w:p>
    <w:p w:rsidR="005877C4" w:rsidRDefault="00AB20C0" w:rsidP="00AB20C0">
      <w:r>
        <w:rPr>
          <w:i/>
          <w:color w:val="787878"/>
          <w:sz w:val="18"/>
        </w:rPr>
        <w:t>Reference: Book name: Building apps using android, Page no 76</w:t>
      </w:r>
    </w:p>
    <w:p w:rsidR="005877C4" w:rsidRDefault="00AB20C0">
      <w:r>
        <w:rPr>
          <w:b/>
        </w:rPr>
        <w:t>8. OHA comprises how many member organizations?</w:t>
      </w:r>
    </w:p>
    <w:p w:rsidR="005877C4" w:rsidRDefault="00AB20C0">
      <w:r>
        <w:t>• 34</w:t>
      </w:r>
    </w:p>
    <w:p w:rsidR="005877C4" w:rsidRDefault="00AB20C0">
      <w:r>
        <w:t>• 50</w:t>
      </w:r>
    </w:p>
    <w:p w:rsidR="005877C4" w:rsidRDefault="00AB20C0">
      <w:r>
        <w:t>• 65</w:t>
      </w:r>
    </w:p>
    <w:p w:rsidR="005877C4" w:rsidRPr="00AB20C0" w:rsidRDefault="00AB20C0" w:rsidP="00AB20C0">
      <w:pPr>
        <w:rPr>
          <w:color w:val="00B050"/>
        </w:rPr>
      </w:pPr>
      <w:r w:rsidRPr="00AB20C0">
        <w:rPr>
          <w:b/>
          <w:color w:val="00B050"/>
        </w:rPr>
        <w:t>• 8</w:t>
      </w:r>
      <w:r w:rsidRPr="00AB20C0">
        <w:rPr>
          <w:b/>
          <w:color w:val="00B050"/>
        </w:rPr>
        <w:t>4</w:t>
      </w:r>
    </w:p>
    <w:p w:rsidR="005877C4" w:rsidRDefault="00AB20C0">
      <w:r>
        <w:rPr>
          <w:i/>
          <w:color w:val="787878"/>
          <w:sz w:val="18"/>
        </w:rPr>
        <w:t>Reference: Book name: Building apps using android, Page no 9, Heading 1.1</w:t>
      </w:r>
    </w:p>
    <w:p w:rsidR="005877C4" w:rsidRDefault="00AB20C0">
      <w:r>
        <w:rPr>
          <w:b/>
        </w:rPr>
        <w:t>9. Which layout attribute specifies the position of the child Views?</w:t>
      </w:r>
    </w:p>
    <w:p w:rsidR="005877C4" w:rsidRDefault="00AB20C0">
      <w:r>
        <w:t>• android:gravity</w:t>
      </w:r>
    </w:p>
    <w:p w:rsidR="005877C4" w:rsidRPr="00AB20C0" w:rsidRDefault="00AB20C0" w:rsidP="00AB20C0">
      <w:pPr>
        <w:rPr>
          <w:color w:val="00B050"/>
        </w:rPr>
      </w:pPr>
      <w:r w:rsidRPr="00AB20C0">
        <w:rPr>
          <w:b/>
          <w:color w:val="00B050"/>
        </w:rPr>
        <w:t xml:space="preserve">• </w:t>
      </w:r>
      <w:proofErr w:type="spellStart"/>
      <w:r w:rsidRPr="00AB20C0">
        <w:rPr>
          <w:b/>
          <w:color w:val="00B050"/>
        </w:rPr>
        <w:t>android:layout_gravity</w:t>
      </w:r>
      <w:proofErr w:type="spellEnd"/>
    </w:p>
    <w:p w:rsidR="005877C4" w:rsidRDefault="00AB20C0">
      <w:r>
        <w:lastRenderedPageBreak/>
        <w:t>• android:layout_align</w:t>
      </w:r>
    </w:p>
    <w:p w:rsidR="005877C4" w:rsidRDefault="00AB20C0">
      <w:r>
        <w:t xml:space="preserve">• </w:t>
      </w:r>
      <w:r>
        <w:t>android:position</w:t>
      </w:r>
    </w:p>
    <w:p w:rsidR="005877C4" w:rsidRDefault="00AB20C0">
      <w:r>
        <w:rPr>
          <w:b/>
        </w:rPr>
        <w:t>10. Which of the following is the topmost layer of the android stack?</w:t>
      </w:r>
    </w:p>
    <w:p w:rsidR="005877C4" w:rsidRPr="00AB20C0" w:rsidRDefault="00AB20C0" w:rsidP="00AB20C0">
      <w:pPr>
        <w:rPr>
          <w:color w:val="00B050"/>
        </w:rPr>
      </w:pPr>
      <w:r w:rsidRPr="00AB20C0">
        <w:rPr>
          <w:b/>
          <w:color w:val="00B050"/>
        </w:rPr>
        <w:t>• System apps</w:t>
      </w:r>
    </w:p>
    <w:p w:rsidR="005877C4" w:rsidRDefault="00AB20C0">
      <w:r>
        <w:t>• Application Framework</w:t>
      </w:r>
    </w:p>
    <w:p w:rsidR="005877C4" w:rsidRDefault="00AB20C0">
      <w:r>
        <w:t>• Libraries and Android Runtime</w:t>
      </w:r>
    </w:p>
    <w:p w:rsidR="005877C4" w:rsidRDefault="00AB20C0">
      <w:r>
        <w:t>• Linux kernel</w:t>
      </w:r>
    </w:p>
    <w:p w:rsidR="005877C4" w:rsidRDefault="00AB20C0">
      <w:r>
        <w:rPr>
          <w:i/>
          <w:color w:val="787878"/>
          <w:sz w:val="18"/>
        </w:rPr>
        <w:t>Reference: Book name: Building apps using android, Page no 3</w:t>
      </w:r>
    </w:p>
    <w:p w:rsidR="005877C4" w:rsidRDefault="00AB20C0">
      <w:r>
        <w:rPr>
          <w:b/>
        </w:rPr>
        <w:t>11</w:t>
      </w:r>
      <w:r>
        <w:rPr>
          <w:b/>
        </w:rPr>
        <w:t>. Which of the following is not a valid storage option supported by android?</w:t>
      </w:r>
    </w:p>
    <w:p w:rsidR="005877C4" w:rsidRDefault="00AB20C0">
      <w:r>
        <w:t>• Internal storage</w:t>
      </w:r>
    </w:p>
    <w:p w:rsidR="005877C4" w:rsidRDefault="00AB20C0">
      <w:r>
        <w:t>• External storage</w:t>
      </w:r>
    </w:p>
    <w:p w:rsidR="005877C4" w:rsidRDefault="00AB20C0">
      <w:r>
        <w:t>• Shared preferences</w:t>
      </w:r>
    </w:p>
    <w:p w:rsidR="005877C4" w:rsidRPr="00AB20C0" w:rsidRDefault="00AB20C0" w:rsidP="00AB20C0">
      <w:pPr>
        <w:rPr>
          <w:color w:val="00B050"/>
        </w:rPr>
      </w:pPr>
      <w:r w:rsidRPr="00AB20C0">
        <w:rPr>
          <w:b/>
          <w:color w:val="00B050"/>
        </w:rPr>
        <w:t>• Temporary ROM storage</w:t>
      </w:r>
    </w:p>
    <w:p w:rsidR="005877C4" w:rsidRDefault="00AB20C0">
      <w:r>
        <w:rPr>
          <w:i/>
          <w:color w:val="787878"/>
          <w:sz w:val="18"/>
        </w:rPr>
        <w:t xml:space="preserve">Reference: Note: Android officially supports Internal storage, External </w:t>
      </w:r>
      <w:r>
        <w:rPr>
          <w:i/>
          <w:color w:val="787878"/>
          <w:sz w:val="18"/>
        </w:rPr>
        <w:t>storage, Shared preferences, and SQLite database.</w:t>
      </w:r>
    </w:p>
    <w:p w:rsidR="005877C4" w:rsidRDefault="00AB20C0">
      <w:r>
        <w:rPr>
          <w:b/>
        </w:rPr>
        <w:t>12. Which class defines the layout to be used for an Android app?</w:t>
      </w:r>
    </w:p>
    <w:p w:rsidR="005877C4" w:rsidRDefault="00AB20C0">
      <w:r>
        <w:t>• Main</w:t>
      </w:r>
    </w:p>
    <w:p w:rsidR="005877C4" w:rsidRDefault="00AB20C0">
      <w:r>
        <w:t>• Fragment</w:t>
      </w:r>
    </w:p>
    <w:p w:rsidR="005877C4" w:rsidRDefault="00AB20C0">
      <w:r>
        <w:t>• Layout</w:t>
      </w:r>
    </w:p>
    <w:p w:rsidR="005877C4" w:rsidRPr="00AB20C0" w:rsidRDefault="00AB20C0" w:rsidP="00AB20C0">
      <w:pPr>
        <w:rPr>
          <w:color w:val="00B050"/>
        </w:rPr>
      </w:pPr>
      <w:r w:rsidRPr="00AB20C0">
        <w:rPr>
          <w:b/>
          <w:color w:val="00B050"/>
        </w:rPr>
        <w:t>• View class</w:t>
      </w:r>
    </w:p>
    <w:p w:rsidR="005877C4" w:rsidRDefault="00AB20C0">
      <w:r>
        <w:rPr>
          <w:i/>
          <w:color w:val="787878"/>
          <w:sz w:val="18"/>
        </w:rPr>
        <w:t>Reference: Book name: Building apps using android, Page no 126, Heading 6</w:t>
      </w:r>
    </w:p>
    <w:p w:rsidR="005877C4" w:rsidRDefault="00AB20C0">
      <w:r>
        <w:rPr>
          <w:b/>
        </w:rPr>
        <w:t>13. A</w:t>
      </w:r>
      <w:r>
        <w:rPr>
          <w:b/>
        </w:rPr>
        <w:t>larm belongs to a ... task category?</w:t>
      </w:r>
    </w:p>
    <w:p w:rsidR="005877C4" w:rsidRDefault="00AB20C0">
      <w:r>
        <w:t>• Immediate</w:t>
      </w:r>
    </w:p>
    <w:p w:rsidR="005877C4" w:rsidRDefault="00AB20C0">
      <w:r>
        <w:t>• Deferred</w:t>
      </w:r>
    </w:p>
    <w:p w:rsidR="00AB20C0" w:rsidRPr="00AB20C0" w:rsidRDefault="00AB20C0" w:rsidP="00AB20C0">
      <w:pPr>
        <w:rPr>
          <w:b/>
          <w:color w:val="00B050"/>
        </w:rPr>
      </w:pPr>
      <w:r w:rsidRPr="00AB20C0">
        <w:rPr>
          <w:b/>
          <w:color w:val="00B050"/>
        </w:rPr>
        <w:t>• Periodic</w:t>
      </w:r>
    </w:p>
    <w:p w:rsidR="005877C4" w:rsidRDefault="00AB20C0" w:rsidP="00AB20C0">
      <w:r>
        <w:t>• One-time</w:t>
      </w:r>
    </w:p>
    <w:p w:rsidR="005877C4" w:rsidRDefault="00AB20C0">
      <w:r>
        <w:rPr>
          <w:i/>
          <w:color w:val="787878"/>
          <w:sz w:val="18"/>
        </w:rPr>
        <w:t>Reference: Book name: Building apps using android, Page no 98</w:t>
      </w:r>
    </w:p>
    <w:p w:rsidR="005877C4" w:rsidRDefault="00AB20C0">
      <w:r>
        <w:rPr>
          <w:b/>
        </w:rPr>
        <w:lastRenderedPageBreak/>
        <w:t>14. In an Android application, what is the main thread that handles UI rendering and user i</w:t>
      </w:r>
      <w:r>
        <w:rPr>
          <w:b/>
        </w:rPr>
        <w:t>nteractions also known as?</w:t>
      </w:r>
    </w:p>
    <w:p w:rsidR="005877C4" w:rsidRDefault="00AB20C0">
      <w:r>
        <w:t>• Background thread</w:t>
      </w:r>
    </w:p>
    <w:p w:rsidR="005877C4" w:rsidRPr="00AB20C0" w:rsidRDefault="00AB20C0" w:rsidP="00AB20C0">
      <w:pPr>
        <w:rPr>
          <w:color w:val="00B050"/>
        </w:rPr>
      </w:pPr>
      <w:r w:rsidRPr="00AB20C0">
        <w:rPr>
          <w:b/>
          <w:color w:val="00B050"/>
        </w:rPr>
        <w:t>• UI thread</w:t>
      </w:r>
    </w:p>
    <w:p w:rsidR="005877C4" w:rsidRDefault="00AB20C0">
      <w:r>
        <w:t>• Worker thread</w:t>
      </w:r>
    </w:p>
    <w:p w:rsidR="005877C4" w:rsidRDefault="00AB20C0">
      <w:r>
        <w:t>• Async thread</w:t>
      </w:r>
    </w:p>
    <w:p w:rsidR="005877C4" w:rsidRDefault="00AB20C0">
      <w:r>
        <w:rPr>
          <w:b/>
        </w:rPr>
        <w:t>15. Which view component is used to display web pages or HTML content directly inside an Android app?</w:t>
      </w:r>
    </w:p>
    <w:p w:rsidR="005877C4" w:rsidRDefault="00AB20C0">
      <w:r>
        <w:t>• ImageView</w:t>
      </w:r>
    </w:p>
    <w:p w:rsidR="005877C4" w:rsidRDefault="00AB20C0">
      <w:r>
        <w:t>• TextView</w:t>
      </w:r>
    </w:p>
    <w:p w:rsidR="005877C4" w:rsidRPr="00AB20C0" w:rsidRDefault="00AB20C0" w:rsidP="00AB20C0">
      <w:pPr>
        <w:rPr>
          <w:color w:val="00B050"/>
        </w:rPr>
      </w:pPr>
      <w:r w:rsidRPr="00AB20C0">
        <w:rPr>
          <w:b/>
          <w:color w:val="00B050"/>
        </w:rPr>
        <w:t xml:space="preserve">• </w:t>
      </w:r>
      <w:proofErr w:type="spellStart"/>
      <w:r w:rsidRPr="00AB20C0">
        <w:rPr>
          <w:b/>
          <w:color w:val="00B050"/>
        </w:rPr>
        <w:t>WebView</w:t>
      </w:r>
      <w:proofErr w:type="spellEnd"/>
    </w:p>
    <w:p w:rsidR="005877C4" w:rsidRDefault="00AB20C0">
      <w:r>
        <w:t>• SurfaceView</w:t>
      </w:r>
    </w:p>
    <w:p w:rsidR="005877C4" w:rsidRDefault="00AB20C0">
      <w:r>
        <w:rPr>
          <w:b/>
        </w:rPr>
        <w:t>16. What is the sub-directory name in an Android application where SQLite database files are stored?</w:t>
      </w:r>
    </w:p>
    <w:p w:rsidR="005877C4" w:rsidRDefault="00AB20C0">
      <w:r>
        <w:t>• cache</w:t>
      </w:r>
    </w:p>
    <w:p w:rsidR="005877C4" w:rsidRDefault="00AB20C0">
      <w:r>
        <w:t>• files</w:t>
      </w:r>
    </w:p>
    <w:p w:rsidR="00AB20C0" w:rsidRPr="00AB20C0" w:rsidRDefault="00AB20C0" w:rsidP="00AB20C0">
      <w:pPr>
        <w:rPr>
          <w:b/>
          <w:color w:val="00B050"/>
        </w:rPr>
      </w:pPr>
      <w:r w:rsidRPr="00AB20C0">
        <w:rPr>
          <w:b/>
          <w:color w:val="00B050"/>
        </w:rPr>
        <w:t xml:space="preserve">• databases </w:t>
      </w:r>
    </w:p>
    <w:p w:rsidR="005877C4" w:rsidRDefault="00AB20C0" w:rsidP="00AB20C0">
      <w:r>
        <w:t xml:space="preserve">• </w:t>
      </w:r>
      <w:proofErr w:type="spellStart"/>
      <w:r>
        <w:t>shared_prefs</w:t>
      </w:r>
      <w:proofErr w:type="spellEnd"/>
    </w:p>
    <w:p w:rsidR="005877C4" w:rsidRDefault="00AB20C0">
      <w:r>
        <w:rPr>
          <w:b/>
        </w:rPr>
        <w:t>17. What does JSON stand for?</w:t>
      </w:r>
    </w:p>
    <w:p w:rsidR="005877C4" w:rsidRDefault="00AB20C0">
      <w:r>
        <w:t>• Java Server Object Notation</w:t>
      </w:r>
    </w:p>
    <w:p w:rsidR="005877C4" w:rsidRPr="00AB20C0" w:rsidRDefault="00AB20C0" w:rsidP="00AB20C0">
      <w:pPr>
        <w:rPr>
          <w:color w:val="00B050"/>
        </w:rPr>
      </w:pPr>
      <w:r w:rsidRPr="00AB20C0">
        <w:rPr>
          <w:b/>
          <w:color w:val="00B050"/>
        </w:rPr>
        <w:t xml:space="preserve">• </w:t>
      </w:r>
      <w:r w:rsidRPr="00AB20C0">
        <w:rPr>
          <w:b/>
          <w:color w:val="00B050"/>
        </w:rPr>
        <w:t>JavaScript Object Notation</w:t>
      </w:r>
    </w:p>
    <w:p w:rsidR="005877C4" w:rsidRDefault="00AB20C0">
      <w:r>
        <w:t>• Java Standard Oriented Network</w:t>
      </w:r>
    </w:p>
    <w:p w:rsidR="005877C4" w:rsidRDefault="00AB20C0">
      <w:r>
        <w:t>• JavaScript Optimized Network</w:t>
      </w:r>
    </w:p>
    <w:p w:rsidR="005877C4" w:rsidRDefault="00AB20C0">
      <w:r>
        <w:rPr>
          <w:i/>
          <w:color w:val="787878"/>
          <w:sz w:val="18"/>
        </w:rPr>
        <w:t>Reference: Book name: Building apps using android, Page no 192</w:t>
      </w:r>
    </w:p>
    <w:p w:rsidR="005877C4" w:rsidRDefault="00AB20C0">
      <w:r>
        <w:rPr>
          <w:b/>
        </w:rPr>
        <w:t xml:space="preserve">18. Which file allows you to define the screen margins as per Android app design </w:t>
      </w:r>
      <w:r>
        <w:rPr>
          <w:b/>
        </w:rPr>
        <w:t>guidelines?</w:t>
      </w:r>
    </w:p>
    <w:p w:rsidR="005877C4" w:rsidRDefault="00AB20C0">
      <w:r>
        <w:t>• String.xml</w:t>
      </w:r>
    </w:p>
    <w:p w:rsidR="00AB20C0" w:rsidRDefault="00AB20C0" w:rsidP="00AB20C0">
      <w:pPr>
        <w:rPr>
          <w:b/>
        </w:rPr>
      </w:pPr>
      <w:r>
        <w:rPr>
          <w:b/>
        </w:rPr>
        <w:t xml:space="preserve">• </w:t>
      </w:r>
      <w:r w:rsidRPr="00AB20C0">
        <w:rPr>
          <w:b/>
          <w:color w:val="00B050"/>
        </w:rPr>
        <w:t>Dimens.xml</w:t>
      </w:r>
      <w:r>
        <w:rPr>
          <w:b/>
        </w:rPr>
        <w:t xml:space="preserve"> </w:t>
      </w:r>
    </w:p>
    <w:p w:rsidR="005877C4" w:rsidRDefault="00AB20C0" w:rsidP="00AB20C0">
      <w:r>
        <w:lastRenderedPageBreak/>
        <w:t>• Dimens.java</w:t>
      </w:r>
    </w:p>
    <w:p w:rsidR="005877C4" w:rsidRDefault="00AB20C0">
      <w:r>
        <w:t>• Build.gradle</w:t>
      </w:r>
    </w:p>
    <w:p w:rsidR="005877C4" w:rsidRDefault="00AB20C0">
      <w:r>
        <w:rPr>
          <w:i/>
          <w:color w:val="787878"/>
          <w:sz w:val="18"/>
        </w:rPr>
        <w:t>Reference: Book name: Building apps using android, Page no 47</w:t>
      </w:r>
    </w:p>
    <w:p w:rsidR="005877C4" w:rsidRDefault="00AB20C0">
      <w:r>
        <w:rPr>
          <w:b/>
        </w:rPr>
        <w:t>19. Which of the following is not a core component of an android app?</w:t>
      </w:r>
    </w:p>
    <w:p w:rsidR="005877C4" w:rsidRDefault="00AB20C0">
      <w:r>
        <w:t>• Services</w:t>
      </w:r>
    </w:p>
    <w:p w:rsidR="005877C4" w:rsidRDefault="00AB20C0">
      <w:r>
        <w:t>• Broadcast Receivers</w:t>
      </w:r>
    </w:p>
    <w:p w:rsidR="005877C4" w:rsidRDefault="00AB20C0">
      <w:r>
        <w:t>• C</w:t>
      </w:r>
      <w:r>
        <w:t>ontent providers</w:t>
      </w:r>
    </w:p>
    <w:p w:rsidR="005877C4" w:rsidRDefault="00AB20C0" w:rsidP="00AB20C0">
      <w:r>
        <w:rPr>
          <w:b/>
        </w:rPr>
        <w:t xml:space="preserve">• </w:t>
      </w:r>
      <w:r w:rsidRPr="00AB20C0">
        <w:rPr>
          <w:b/>
          <w:color w:val="00B050"/>
        </w:rPr>
        <w:t>Fragments</w:t>
      </w:r>
    </w:p>
    <w:p w:rsidR="005877C4" w:rsidRDefault="00AB20C0">
      <w:r>
        <w:rPr>
          <w:i/>
          <w:color w:val="787878"/>
          <w:sz w:val="18"/>
        </w:rPr>
        <w:t>Reference: Note: Core components are Activity, Service, Broadcast Receiver, and Content Provider.</w:t>
      </w:r>
    </w:p>
    <w:p w:rsidR="005877C4" w:rsidRDefault="00AB20C0">
      <w:r>
        <w:rPr>
          <w:b/>
        </w:rPr>
        <w:t>20. Which of the following is NOT a valid Android service?</w:t>
      </w:r>
    </w:p>
    <w:p w:rsidR="005877C4" w:rsidRDefault="00AB20C0">
      <w:r>
        <w:t>• Started</w:t>
      </w:r>
    </w:p>
    <w:p w:rsidR="005877C4" w:rsidRDefault="00AB20C0">
      <w:r>
        <w:t>• Bound</w:t>
      </w:r>
    </w:p>
    <w:p w:rsidR="005877C4" w:rsidRDefault="00AB20C0">
      <w:r>
        <w:t>• IntentService</w:t>
      </w:r>
    </w:p>
    <w:p w:rsidR="005877C4" w:rsidRDefault="00AB20C0" w:rsidP="00AB20C0">
      <w:r>
        <w:rPr>
          <w:b/>
        </w:rPr>
        <w:t xml:space="preserve">• </w:t>
      </w:r>
      <w:r w:rsidRPr="00AB20C0">
        <w:rPr>
          <w:b/>
          <w:color w:val="00B050"/>
        </w:rPr>
        <w:t>Hybrid</w:t>
      </w:r>
    </w:p>
    <w:sectPr w:rsidR="005877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7C4"/>
    <w:rsid w:val="00AA1D8D"/>
    <w:rsid w:val="00AB20C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7A0F4"/>
  <w14:defaultImageDpi w14:val="300"/>
  <w15:docId w15:val="{F2B0923F-E2DA-440A-AFEE-F47B4DA9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38950E-D03A-45E6-A6B7-6D4545C49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Hesham Mohammed</cp:lastModifiedBy>
  <cp:revision>2</cp:revision>
  <cp:lastPrinted>2026-10-25T21:49:00Z</cp:lastPrinted>
  <dcterms:created xsi:type="dcterms:W3CDTF">2013-12-23T23:15:00Z</dcterms:created>
  <dcterms:modified xsi:type="dcterms:W3CDTF">2026-10-25T21:49:00Z</dcterms:modified>
  <cp:category/>
</cp:coreProperties>
</file>